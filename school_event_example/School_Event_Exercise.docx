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7D7D" w14:textId="77777777" w:rsidR="00F80586" w:rsidRDefault="00000000">
      <w:pPr>
        <w:pStyle w:val="Title"/>
      </w:pPr>
      <w:r>
        <w:t>School Event Python Exercise</w:t>
      </w:r>
    </w:p>
    <w:p w14:paraId="7E7A0DC2" w14:textId="77777777" w:rsidR="00F80586" w:rsidRDefault="00000000">
      <w:r>
        <w:t>Build a snack sales program for a school movie night. Reuse the supplied snack_shack package to collect a quantity, calculate a total, and display a receipt.</w:t>
      </w:r>
    </w:p>
    <w:p w14:paraId="2B6EB44E" w14:textId="77777777" w:rsidR="00F80586" w:rsidRDefault="00000000">
      <w:pPr>
        <w:pStyle w:val="Heading1"/>
      </w:pPr>
      <w:r>
        <w:t>Set up your program</w:t>
      </w:r>
    </w:p>
    <w:p w14:paraId="1D7C8286" w14:textId="21B61B8A" w:rsidR="00082B86" w:rsidRDefault="00082B86" w:rsidP="00082B86">
      <w:r>
        <w:t xml:space="preserve">Create a new folder called school_event </w:t>
      </w:r>
      <w:r w:rsidR="00DD5A27">
        <w:t>containing</w:t>
      </w:r>
      <w:r>
        <w:t xml:space="preserve"> school_event.py (your main program file) and your snack_shack package folder</w:t>
      </w:r>
      <w:r w:rsidR="00DD5A27">
        <w:t xml:space="preserve"> </w:t>
      </w:r>
      <w:r>
        <w:t>.</w:t>
      </w:r>
    </w:p>
    <w:p w14:paraId="3025D0A1" w14:textId="7B418139" w:rsidR="00F80586" w:rsidRDefault="00000000">
      <w:r>
        <w:t xml:space="preserve">Write your code in school_event.py. Leave the supplied package files unchanged. </w:t>
      </w:r>
      <w:r w:rsidR="00635D02">
        <w:t>You are running school_event.py so you can run that program from VScode</w:t>
      </w:r>
      <w:r w:rsidR="00DD5A27">
        <w:t xml:space="preserve"> like any other file (it is not a package)</w:t>
      </w:r>
      <w:r w:rsidR="00AF2190">
        <w:t>.</w:t>
      </w:r>
    </w:p>
    <w:p w14:paraId="35C16ED4" w14:textId="77777777" w:rsidR="00F80586" w:rsidRDefault="00000000">
      <w:pPr>
        <w:pStyle w:val="Heading1"/>
      </w:pPr>
      <w:r>
        <w:t>Build the program</w:t>
      </w:r>
    </w:p>
    <w:p w14:paraId="58C599A6" w14:textId="77777777" w:rsidR="00F80586" w:rsidRDefault="00000000">
      <w:r>
        <w:t>1. Create a main() function. Display the event title and call display.display_welcome().</w:t>
      </w:r>
    </w:p>
    <w:p w14:paraId="2FA45EF4" w14:textId="5BE0F4BA" w:rsidR="00F80586" w:rsidRDefault="00000000">
      <w:r>
        <w:t xml:space="preserve">2. Ask “What snack are we selling? ”. Keep asking until the name is not empty or only spaces. Display a helpful error each time. </w:t>
      </w:r>
    </w:p>
    <w:p w14:paraId="4FDB94D3" w14:textId="6FDDD266" w:rsidR="00F80586" w:rsidRDefault="00000000">
      <w:r>
        <w:t>3. Call validation.get_valid_quantity(). It already retries text, decimals, and empty numeric input.</w:t>
      </w:r>
      <w:r w:rsidR="00F84CD3">
        <w:t xml:space="preserve"> Additionally, </w:t>
      </w:r>
      <w:r>
        <w:t xml:space="preserve"> </w:t>
      </w:r>
      <w:r w:rsidR="00F84CD3">
        <w:t>a</w:t>
      </w:r>
      <w:r>
        <w:t>dd a loop in your program to reject zero and negative quantities</w:t>
      </w:r>
      <w:r w:rsidR="00F84CD3">
        <w:t xml:space="preserve"> Keep looping until a valid quantity &gt; 0 is entered</w:t>
      </w:r>
      <w:r>
        <w:t>.</w:t>
      </w:r>
    </w:p>
    <w:p w14:paraId="35E948DB" w14:textId="77777777" w:rsidR="00F80586" w:rsidRDefault="00000000">
      <w:r>
        <w:t>4. Call pricing.calculate_total(quantity). Use its default price of $4.00 per snack.</w:t>
      </w:r>
    </w:p>
    <w:p w14:paraId="519CCA1B" w14:textId="77777777" w:rsidR="00F80586" w:rsidRDefault="00000000">
      <w:r>
        <w:t>5. Call display.display_receipt(item_name, quantity, total). Finish with “Thanks for supporting our school movie night!”</w:t>
      </w:r>
    </w:p>
    <w:p w14:paraId="070251C4" w14:textId="77777777" w:rsidR="00F80586" w:rsidRDefault="00000000">
      <w:r>
        <w:t>6. Add the main guard so main() runs when the file is executed directly. Importing school_event must not prompt for input or print anything.</w:t>
      </w:r>
    </w:p>
    <w:p w14:paraId="7F078B84" w14:textId="77777777" w:rsidR="00F80586" w:rsidRDefault="00000000">
      <w:r>
        <w:t>Function reminder: display_receipt(item_name, quantity, total) prints the snack name, quantity, and total formatted to two decimal places. Use module_name.function_name() with the supplied imports.</w:t>
      </w:r>
    </w:p>
    <w:p w14:paraId="5F803373" w14:textId="77777777" w:rsidR="00F80586" w:rsidRDefault="00000000">
      <w:pPr>
        <w:pStyle w:val="Heading1"/>
      </w:pPr>
      <w:r>
        <w:t>Successful run</w:t>
      </w:r>
    </w:p>
    <w:p w14:paraId="54429D37" w14:textId="050249FD" w:rsidR="00F80586" w:rsidRDefault="00B4361F">
      <w:r w:rsidRPr="00B4361F">
        <w:drawing>
          <wp:inline distT="0" distB="0" distL="0" distR="0" wp14:anchorId="43DD1F2A" wp14:editId="15016733">
            <wp:extent cx="4877223" cy="2008044"/>
            <wp:effectExtent l="0" t="0" r="0" b="0"/>
            <wp:docPr id="19825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0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0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2A0A" w14:textId="77777777" w:rsidR="00F80586" w:rsidRDefault="00000000">
      <w:r>
        <w:br w:type="page"/>
      </w:r>
    </w:p>
    <w:p w14:paraId="0DD77A0F" w14:textId="77777777" w:rsidR="00F80586" w:rsidRDefault="00000000">
      <w:pPr>
        <w:pStyle w:val="Title"/>
      </w:pPr>
      <w:r>
        <w:lastRenderedPageBreak/>
        <w:t>Test Invalid Input</w:t>
      </w:r>
    </w:p>
    <w:p w14:paraId="1E723C50" w14:textId="77777777" w:rsidR="00F80586" w:rsidRDefault="00000000">
      <w:r>
        <w:t>Your program must recover from invalid entries and display a receipt only after both inputs are valid. Error wording can vary; the behaviour should match the sample run.</w:t>
      </w:r>
    </w:p>
    <w:p w14:paraId="1F8078A5" w14:textId="77777777" w:rsidR="00F80586" w:rsidRDefault="00000000">
      <w:r>
        <w:t>Snack name tests: press Enter without typing, then enter three spaces, then Popcorn. The first two attempts must be rejected. The spaces are invisible in the terminal capture below.</w:t>
      </w:r>
    </w:p>
    <w:p w14:paraId="1EA11288" w14:textId="77777777" w:rsidR="00F80586" w:rsidRDefault="00000000">
      <w:r>
        <w:t>Quantity tests: enter three, 2.5, an empty entry, 0, -2, and finally 3. The first five attempts must be rejected. Three snacks at $4.00 should total $12.00.</w:t>
      </w:r>
    </w:p>
    <w:p w14:paraId="2450B4EA" w14:textId="1DC81B3E" w:rsidR="00F80586" w:rsidRDefault="00B4361F">
      <w:r w:rsidRPr="00B4361F">
        <w:drawing>
          <wp:inline distT="0" distB="0" distL="0" distR="0" wp14:anchorId="20C9E56E" wp14:editId="7C736082">
            <wp:extent cx="5620237" cy="4999153"/>
            <wp:effectExtent l="0" t="0" r="0" b="0"/>
            <wp:docPr id="12812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9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237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2FC0" w14:textId="723E6F23" w:rsidR="00F80586" w:rsidRDefault="00000000">
      <w:r>
        <w:t xml:space="preserve">Before you finish: confirm the program accepts another snack name and quantity, such as Nachos and 5, for a $20.00 total. </w:t>
      </w:r>
    </w:p>
    <w:sectPr w:rsidR="00F8058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353750">
    <w:abstractNumId w:val="8"/>
  </w:num>
  <w:num w:numId="2" w16cid:durableId="1406803621">
    <w:abstractNumId w:val="6"/>
  </w:num>
  <w:num w:numId="3" w16cid:durableId="1563708216">
    <w:abstractNumId w:val="5"/>
  </w:num>
  <w:num w:numId="4" w16cid:durableId="1619097524">
    <w:abstractNumId w:val="4"/>
  </w:num>
  <w:num w:numId="5" w16cid:durableId="2073458136">
    <w:abstractNumId w:val="7"/>
  </w:num>
  <w:num w:numId="6" w16cid:durableId="1811752858">
    <w:abstractNumId w:val="3"/>
  </w:num>
  <w:num w:numId="7" w16cid:durableId="1973170064">
    <w:abstractNumId w:val="2"/>
  </w:num>
  <w:num w:numId="8" w16cid:durableId="1855607173">
    <w:abstractNumId w:val="1"/>
  </w:num>
  <w:num w:numId="9" w16cid:durableId="100231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86"/>
    <w:rsid w:val="0015074B"/>
    <w:rsid w:val="0029639D"/>
    <w:rsid w:val="00326F90"/>
    <w:rsid w:val="004609E6"/>
    <w:rsid w:val="00635D02"/>
    <w:rsid w:val="009A4AA4"/>
    <w:rsid w:val="00AA1D8D"/>
    <w:rsid w:val="00AF2190"/>
    <w:rsid w:val="00B4361F"/>
    <w:rsid w:val="00B47730"/>
    <w:rsid w:val="00CB0664"/>
    <w:rsid w:val="00D55B8E"/>
    <w:rsid w:val="00DD5A27"/>
    <w:rsid w:val="00F80586"/>
    <w:rsid w:val="00F84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C6CE0"/>
  <w14:defaultImageDpi w14:val="300"/>
  <w15:docId w15:val="{B9F12FCE-3603-4FDE-82A5-11830A84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Bell</cp:lastModifiedBy>
  <cp:revision>9</cp:revision>
  <dcterms:created xsi:type="dcterms:W3CDTF">2013-12-23T23:15:00Z</dcterms:created>
  <dcterms:modified xsi:type="dcterms:W3CDTF">2026-10-27T20:40:00Z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2026-10-27T20:26:46Z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d4781500-5a40-49bc-8166-66f2e153a165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